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app/layout.tsx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dynamic = 'force-dynamic'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type { Metadata } from "next";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Inter } from "next/font/google";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AuthProvider } from "@/lib/auth-context";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"./globals.css";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inter = Inter({ subsets: ["latin"] });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metadata: Metadata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title: "AI 影视全流程工作流系统",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description: "从元构思到成片，AI 辅助影视工业化生产",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async function RootLayout({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children,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}: Readonly&lt;{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children: React.ReactNode;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}&gt;)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&lt;html lang="zh-CN"&gt;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&lt;body className={inter.className}&gt;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&lt;AuthProvider&gt;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{children}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&lt;/AuthProvider&gt;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&lt;/body&gt;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&lt;/html&gt;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app/page.tsx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dynamic = 'force-dynamic'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Link from 'next/link'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getCurrentUser } from '@/lib/auth-helpers'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ArrowRight, Sparkles } from 'lucide-react'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async function Home()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user = await getCurrentUser()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isLoggedIn = !!user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&lt;main className="flex min-h-screen flex-col items-cent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 justify-center p-6 md:p-24 bg-gradient-to-b from-st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one-50 to-white"&gt;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className="max-w-2xl text-center"&gt;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className="mb-6 inline-flex items-center gap-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 rounded-full bg-amber-50 px-4 py-1.5 text-sm text-am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ber-700 border border-amber-200"&gt;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&lt;Sparkles className="h-4 w-4" /&gt;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&lt;span&gt;AI 驱动的影视工业化生产工具&lt;/span&gt;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&lt;h1 className="text-4xl md:text-5xl font-bold mb-4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tracking-tight text-stone-900"&gt;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AI 影视全流程工作流系统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&lt;/h1&gt;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&lt;p className="text-lg text-stone-500 mb-10 leading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-relaxed"&gt;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从元构思到成片，AI 辅助影视工业化生产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className="flex flex-col sm:flex-row items-ce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nter justify-center gap-4"&gt;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{isLoggedIn ?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href="/dashboard"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className="inline-flex items-center gap-2 ro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unded-lg bg-stone-900 px-6 py-3 text-sm font-medium 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xt-white transition hover:bg-stone-800 hover:shadow-lg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进入工作台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&lt;ArrowRight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 :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href="/dashboard"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className="inline-flex items-center gap-2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rounded-lg bg-stone-900 px-6 py-3 text-sm font-medium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text-white transition hover:bg-stone-800 hover:shadow-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开始使用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&lt;ArrowRight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&lt;span className="text-sm text-stone-400"&gt;或&lt;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/span&gt;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href="/login"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className="inline-flex items-center gap-2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rounded-lg border border-stone-300 bg-white px-6 py-3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text-sm font-medium text-stone-700 transition hover:bg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-stone-50"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登录账号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&lt;/main&gt;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app/(dashboard)/DashboardShell.tsx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useEffect, useState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AppSidebar from '@/components/layout/AppSidebar'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Header from '@/components/layout/Header'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apiClient } from '@/lib/api-client'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User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name?: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email?: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image?: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isAdmin?: boolean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points?: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Project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Dashboard 客户端数据获取包装器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将原本在 layout.tsx 中的异步数据库查询移到客户端，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避免服务端 layout 异常导致整个路由段白屏。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DashboardShell({ children }: { chi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ldren: React.ReactNode })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[user, setUser] = useState&lt;User | null&gt;(null)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[recentProjects, setRecentProjects] = useState&lt;Pro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ject[]&gt;([])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[loading, setLoading] = useState(true)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useEffect(()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let mounted = true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async function fetchData()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// 并行获取用户信息和最近项目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const [userData, projectsData] = await Promise.all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apiClient&lt;{ user: User }&gt;('/api/user', { redirec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tOnAuthError: false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apiClient&lt;{ projects: Project[] }&gt;('/api/project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s', { redirectOnAuthError: false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if (!mounted)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setUser(userData?.user || 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setRecentProjects((projectsData?.projects || []).s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lice(0, 5))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 catch (e: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if (!mounted)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console.error('[DashboardShell] fetch error:', 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// 后台数据同步失败时保留当前页面；真实未登录由路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由中间件处理。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if (mounted) setLoading(false)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fetchData()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mounted = false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className="flex min-h-screen bg-stone-50"&gt;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&lt;AppSidebar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user={user || { name: '加载中...', email: '' }}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recentProjects={recentProjects}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loading={loading}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&lt;main className="flex flex-1 flex-col min-h-screen"&gt;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&lt;Header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className="flex-1 overflow-auto p-6"&gt;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{loading &amp;&amp;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&lt;div className="mb-4 flex items-center gap-2 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ext-xs text-stone-400"&gt;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&lt;div className="h-3 w-3 animate-spin rounded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-full border border-stone-300 border-t-amber-600"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正在同步侧边栏数据...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{children}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&lt;/main&gt;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app/(dashboard)/assets/page.tsx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use, useMemo, useState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useSWR from 'swr'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Bookmark, LoaderCircle, Plus, RefreshCw, Sparkles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 Upload } from 'lucide-react'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ASSET_LIBRARY_TEMPLATES } from '@/lib/asset-libra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ry'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getImageGenerationCost } from '@/lib/points-confi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g'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IMAGE_MODELS } from '@/lib/models-config'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type UserAsset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kind: 'CHARACTER' | 'ENVIRONMENT' | 'REFERENCE'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source: 'UPLOAD' | 'GENERATED'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description?: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url: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prompt?: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fetcher = (url: string) =&gt; fetch(url).then((r) =&gt; r.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json())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UserAssetsPage({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searchParams,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searchParams: Promise&lt;{ projectId?: string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resolvedSearchParams = use(searchParams)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[kind, setKind] = useState&lt;'ALL' | 'CHARACTER' |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ENVIRONMENT' | 'REFERENCE'&gt;('ALL')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[uploading, setUploading] = useState(false)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[generating, setGenerating] = useState(false)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[message, setMessage] = useState('')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[selectedRefs, setSelectedRefs] = useState&lt;Set&lt;str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ing&gt;&gt;(new Set())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[form, setForm] = useState({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kind: 'CHARACTER' as 'CHARACTER' | 'ENVIRONMENT',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templateId: ASSET_LIBRARY_TEMPLATES.find((t) =&gt; t.kind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=== 'CHARACTER')?.id || '',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imageModel: IMAGE_MODELS.primary as string,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title: '',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description: '',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apiUrl = kind === 'ALL' ? '/api/user-assets' : `/a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pi/user-assets?kind=${kind}`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{ data, mutate, isLoading } = useSWR(apiUrl, fetch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assets: UserAsset[] = data?.assets || 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projectId = resolvedSearchParams.projectId || ''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templates = useMemo(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() =&gt; ASSET_LIBRARY_TEMPLATES.filter((t) =&gt; t.kind 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form.kind),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[form.kind]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uploadAsset(file: File)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setUploading(true)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setMessage('')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fd = new FormData()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fd.append('file', file)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fd.append('kind', kind === 'ALL' ? 'REFERENCE' : kin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fd.append('title', file.name)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res = await fetch('/api/user-assets', { method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'POST', body: fd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json = await res.json().catch(() =&gt; ({}))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if (!res.ok) throw new Error(json.message || json.er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ror || `HTTP ${res.status}`)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mutate()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setMessage('已上传到资产库')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setMessage(e?.message || '上传失败')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setUploading(false)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generateAsset()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setGenerating(true)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setMessage('')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res = await fetch('/api/user-assets/generate',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method: 'POST',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headers: { 'Content-Type': 'application/json'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body: JSON.stringify({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...form,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referenceAssetIds: Array.from(selectedRefs),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json = await res.json().catch(() =&gt; ({}))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if (!res.ok) throw new Error(json.message || json.er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ror || `HTTP ${res.status}`)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mutate()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setMessage(`生成完成，已扣 ${json.cost ?? getImageGe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nerationCost(form.imageModel)} 点`)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setMessage(e?.message || '生成失败')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setGenerating(false)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copyToProject(assetId: string)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(!projectId)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setMessage('')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res = await fetch(`/api/user-assets/${assetId}/c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opy-to-project`,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method: 'POST',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headers: { 'Content-Type': 'application/json'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body: JSON.stringify({ projectId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json = await res.json().catch(() =&gt; ({}))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(!res.ok)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setMessage(json.message || json.error || '加入项目失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setMessage('已加入当前项目参考图')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function updateKind(nextKind: 'CHARACTER' | 'ENVIRONMENT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template = ASSET_LIBRARY_TEMPLATES.find((t) =&gt; 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.kind === nextKind)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setForm((prev) =&gt; ({ ...prev, kind: nextKind, template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Id: template?.id || '' }))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className="space-y-5"&gt;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flex-wrap items-center justify-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between gap-3"&gt;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&lt;h1 className="text-xl font-bold text-stone-900"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&gt;资产库&lt;/h1&gt;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&lt;p className="mt-1 text-sm text-stone-500"&gt;管理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可跨项目复用的人物形象、环境图片和参考素材。&lt;/p&gt;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{message &amp;&amp; &lt;div className="rounded-md bg-stone-10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 px-3 py-1.5 text-sm text-stone-700"&gt;{message}&lt;/div&gt;}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className="grid gap-4 lg:grid-cols-[360px_1fr]"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className="space-y-4"&gt;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 className="rounded-lg border border-stone-2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00 bg-white p-4"&gt;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&lt;h2 className="mb-3 text-sm font-semibold 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-stone-800"&gt;上传素材&lt;/h2&gt;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&lt;label className="flex h-28 cursor-pointer fle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x-col items-center justify-center rounded-lg border bo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rder-dashed border-stone-300 bg-stone-50 text-sm text-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stone-500 hover:bg-stone-100"&gt;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{uploading ? &lt;LoaderCircle className="mb-2 h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-5 w-5 animate-spin" /&gt; : &lt;Upload className="mb-2 h-5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w-5" /&gt;}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选择图片上传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&lt;input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type="file"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accept="image/png,image/jpeg,image/webp"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className="hidden"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disabled={uploading}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onChange={(e)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const file = e.target.files?.[0]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if (file) uploadAsset(file)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e.currentTarget.value = ''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}}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&lt;/label&gt;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 className="rounded-lg border border-stone-2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00 bg-white p-4"&gt;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&lt;h2 className="mb-3 text-sm font-semibold 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-stone-800"&gt;生成资产&lt;/h2&gt;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&lt;div className="mb-3 grid grid-cols-2 gap-2"&gt;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onClick={() =&gt; updateKind('CHARACTER')}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className={`rounded-md px-3 py-2 text-sm $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{form.kind === 'CHARACTER' ? 'bg-stone-900 text-white'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: 'bg-stone-100 text-stone-700'}`}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人物形象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onClick={() =&gt; updateKind('ENVIRONMENT')}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className={`rounded-md px-3 py-2 text-sm $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{form.kind === 'ENVIRONMENT' ? 'bg-stone-900 text-whit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e' : 'bg-stone-100 text-stone-700'}`}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环境图片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&lt;/button&gt;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&lt;label className="text-xs text-stone-500"&gt;模板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&lt;/label&gt;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&lt;select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className="mt-1 w-full rounded-md border bor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der-stone-200 px-3 py-2 text-sm"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value={form.templateId}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onChange={(e) =&gt; setForm((prev) =&gt; ({ ...pre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v, templateId: e.target.value }))}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{templates.map((t) =&gt;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&lt;option key={t.id} value={t.id}&gt;{t.name}&lt;/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option&gt;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&lt;/select&gt;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&lt;label className="mt-3 block text-xs text-ston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e-500"&gt;生图模型&lt;/label&gt;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&lt;select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className="mt-1 w-full rounded-md border bor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der-stone-200 px-3 py-2 text-sm"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value={form.imageModel}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onChange={(e) =&gt; setForm((prev) =&gt; ({ ...pre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v, imageModel: e.target.value }))}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{IMAGE_MODELS.available.filter((m: any) =&gt; !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(m as any).disabled).map((m) =&gt;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&lt;option key={m.id} value={m.id}&gt;{m.label}&lt;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/option&gt;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&lt;/select&gt;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&lt;label className="mt-3 block text-xs text-ston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e-500"&gt;名称&lt;/label&gt;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&lt;input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className="mt-1 w-full rounded-md border bor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der-stone-200 px-3 py-2 text-sm"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value={form.title}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onChange={(e) =&gt; setForm((prev) =&gt; ({ ...pre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v, title: e.target.value }))}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&lt;label className="mt-3 block text-xs text-ston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e-500"&gt;描述&lt;/label&gt;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&lt;textarea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className="mt-1 min-h-28 w-full rounded-md b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order border-stone-200 px-3 py-2 text-sm"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value={form.description}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onChange={(e) =&gt; setForm((prev) =&gt; ({ ...pre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v, description: e.target.value }))}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placeholder="写清外貌、服装、场景、材质、情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绪或品牌特征"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/&gt;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onClick={generateAsset}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disabled={generating || !form.templateId}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className="mt-3 flex w-full items-center jus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tify-center gap-2 rounded-md bg-stone-900 px-3 py-2 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xt-sm font-medium text-white disabled:opacity-50"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{generating ? &lt;LoaderCircle className="h-4 w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-4 animate-spin" /&gt; : &lt;Sparkles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生成并保存到资产库（{getImageGenerationCost(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form.imageModel)} 点）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className="rounded-lg border border-stone-200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bg-white"&gt;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 className="flex flex-wrap items-center just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ify-between gap-2 border-b border-stone-200 p-4"&gt;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&lt;div className="flex gap-2"&gt;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{(['ALL', 'CHARACTER', 'ENVIRONMENT', 'REFER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ENCE'] as const).map((k) =&gt;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key={k}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onClick={() =&gt; setKind(k)}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className={`rounded-md px-3 py-1.5 text-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sm ${kind === k ? 'bg-stone-900 text-white' : 'bg-ston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e-100 text-stone-600'}`}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{k === 'ALL' ? '全部' : k === 'CHARACTER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 ? '人物' : k === 'ENVIRONMENT' ? '环境' : '上传'}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&lt;button onClick={() =&gt; mutate()} className="ro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unded-md bg-stone-100 p-2 text-stone-600"&gt;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&lt;RefreshCw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 className="grid gap-3 p-4 sm:grid-cols-2 xl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:grid-cols-3"&gt;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{isLoading ?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&lt;div className="col-span-full flex h-40 item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s-center justify-center text-stone-400"&gt;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&lt;LoaderCircle className="h-5 w-5 animate-s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pin"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499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) : assets.length === 0 ?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&lt;div className="col-span-full flex h-40 item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s-center justify-center text-sm text-stone-400"&gt;暂无资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产&lt;/div&gt;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) : assets.map((asset)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const selected = selectedRefs.has(asset.id)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&lt;div key={asset.id} className="overflow-hi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dden rounded-lg border border-stone-200 bg-white"&gt;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&lt;div className="aspect-video bg-stone-10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&lt;img src={asset.url} alt="" className=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"h-full w-full object-cover"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&lt;div className="space-y-2 p-3"&gt;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&lt;div className="flex items-start justi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fy-between gap-2"&gt;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&lt;p className="line-clamp-1 text-sm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font-medium text-stone-800"&gt;{asset.title || asset.kin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d}&lt;/p&gt;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&lt;p className="text-xs text-stone-4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00"&gt;{asset.kind} · {asset.source}&lt;/p&gt;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onClick={()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setSelectedRefs((prev)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const next = new Set(prev)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selected ? next.delete(asset.i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d) : next.add(asset.id)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return next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}}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className={`rounded-md p-1.5 ${sel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ected ? 'bg-emerald-100 text-emerald-700' : 'bg-stone-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100 text-stone-500'}`}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title="作为生成参考图"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&lt;Bookmark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{projectId &amp;&amp;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onClick={() =&gt; copyToProject(asset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.id)}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className="flex w-full items-cente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 justify-center gap-1.5 rounded-md border border-ston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e-200 px-2 py-1.5 text-xs font-medium text-stone-700 h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over:bg-stone-50"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&lt;Plus className="h-3.5 w-3.5"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加入当前项目参考图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})}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app/(dashboard)/dashboard/_components/Proje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ctCard.tsx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useState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Link from 'next/link'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Clock, Trash2, LoaderCircle } from 'lucide-react'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apiClient } from '@/lib/api-client'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ProjectCardProps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title: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rawIdea: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createdAt: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assetCount: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progressText: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onDeleted: (id: string) =&gt; void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onError?: (message: string) =&gt; void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export default function ProjectCard({ project, onDeleted,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onError }: ProjectCardProps)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[isHovered, setIsHovered] = useState(false)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[isDeleting, setIsDeleting] = useState(false)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handleDelete = async 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confirmed = window.confirm(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`确定要删除项目「${project.title}」吗？此操作不可撤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销，将删除该项目下的所有资产文件。`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(!confirmed)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setIsDeleting(true)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599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data = await apiClient&lt;{ success?: boolean; 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ssage?: string }&gt;(`/api/projects/${project.id}`, { met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hod: 'DELETE'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if (!data.success)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throw new Error(data.message || '删除失败')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onDeleted(project.id)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console.error('[PROJECT-DELETE] 失败:', err)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onError?.(err?.message || '删除失败')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setIsDeleting(false)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className="group relative rounded-lg border border-s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tone-200 bg-white p-5 shadow-sm transition hover:borde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r-stone-300 hover:shadow-md"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onMouseEnter={() =&gt; setIsHovered(true)}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onMouseLeave={() =&gt; setIsHovered(false)}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{/* 删除按钮 - 悬停时显示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className={`absolute top-2 right-2 z-10 transition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-opacity duration-200 ${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isHovered &amp;&amp; !isDeleting ? 'opacity-100' : 'opac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ity-0'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onClick={(e)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e.preventDefault()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e.stopPropagation()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handleDelete()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}}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disabled={isDeleting}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className="flex items-center gap-1 rounded-md bg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-red-50 px-2 py-1 text-xs font-medium text-red-600 tra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nsition-colors hover:bg-red-100 disabled:opacity-50"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title="删除项目"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&lt;Trash2 className="h-3 w-3"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删除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{/* 删除中遮罩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{isDeleting &amp;&amp;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className="absolute inset-0 z-20 flex items-c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enter justify-center rounded-lg bg-white/80"&gt;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 className="flex items-center gap-2 text-sm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&lt;LoaderCircle className="h-4 w-4 animate-spin"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删除中...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&lt;Link href={`/project/${project.id}`} className="blo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ck"&gt;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className="flex items-start justify-between"&gt;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&lt;h3 className="font-semibold text-stone-800 grou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p-hover:text-stone-900 pr-16"&gt;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{project.title}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&lt;/h3&gt;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&lt;span className="rounded-full bg-stone-100 px-2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py-0.5 text-[10px] font-medium text-stone-500 shrink-0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{project.assetCount} 资产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&lt;/span&gt;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&lt;p className="mt-2 line-clamp-2 text-sm text-stone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-500"&gt;{project.rawIdea}&lt;/p&gt;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className="mt-4 flex items-center gap-3 text-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xs text-stone-400"&gt;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&lt;span className="inline-flex items-center gap-1"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&lt;Clock className="h-3 w-3"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{new Date(project.createdAt).toLocaleDateStrin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g('zh-CN')}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&lt;/span&gt;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&lt;span className="rounded-md bg-amber-50 px-1.5 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y-0.5 text-amber-700"&gt;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{project.progressText}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&lt;/span&gt;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app/(dashboard)/dashboard/_components/Proje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ctList.tsx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useState, useCallback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ProjectCard from './ProjectCard'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699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Project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id: string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rawIdea: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assetCount: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progressText: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ProjectListProps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initialProjects: Project[]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ProjectList({ initialProjects }: 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rojectListProps)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[projects, setProjects] = useState&lt;Project[]&gt;(init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ialProjects)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[toast, setToast] = useState&lt;{ kind: 'success' |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error'; message: string } | null&gt;(null)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handleDeleted = useCallback((id: string)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setProjects((prev) =&gt; prev.filter((p) =&gt; p.id !== id))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setToast({ kind: 'success', message: '项目已删除'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setTimeout(() =&gt; setToast(null), 3000)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handleError = useCallback((message: string)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setToast({ kind: 'error', message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setTimeout(() =&gt; setToast(null), 5000)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(projects.length === 0)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flex-col items-center justify-c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enter rounded-xl border border-dashed border-stone-300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bg-white py-16 text-center"&gt;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{/* 空状态与原始页面一致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{toast &amp;&amp;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className={`fixed bottom-4 right-4 z-50 rounded-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lg px-4 py-2 text-sm font-medium shadow-lg transition-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all ${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toast.kind === 'success'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? 'bg-emerald-50 text-emerald-700 border bor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der-emerald-200'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: 'bg-red-50 text-red-700 border border-red-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200'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{toast.message}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className="grid grid-cols-1 gap-4 md:grid-cols-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 xl:grid-cols-3"&gt;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{projects.map((project) =&gt;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&lt;ProjectCard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key={project.id}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project={project}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onDeleted={handleDeleted}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onError={handleError}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app/(dashboard)/dashboard/page.tsx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dynamic = 'force-dynamic'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redirect } from 'next/navigation'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prisma } from '@/lib/prisma'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projectDashboardSelect } from '@/lib/db/project-s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elect'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WORKFLOW_STEPS } from '@/lib/workflow'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getCurrentUser } from '@/lib/auth-helpers'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Link from 'next/link'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PlusCircle,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FolderOpen,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ImageIcon,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BarChart3,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Clock,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Film,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 from 'lucide-react'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ProjectList from './_components/ProjectList'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function getStartOfWeek(date: Date): Date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d = new Date(date)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day = d.getDay()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diff = d.getDate() - day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d.setDate(diff)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d.setHours(0, 0, 0, 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799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function getProgressText(steps?: { order?: number | null;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status?: string | null }[] | null): string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(!steps || steps.length === 0) return '刚创建'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validOrders = steps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.filter((s) =&gt; s &amp;&amp; (s.status === 'COMPLETED' || s.sta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tus === 'SKIPPED'))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.map((s) =&gt; s.order)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.filter((o): o is number =&gt; typeof o === 'number' &amp;&amp; !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isNaN(o))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maxCompleted = validOrders.length &gt; 0 ? Math.max(-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1, ...validOrders) : -1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currentOrder = maxCompleted + 1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(currentOrder &gt;= WORKFLOW_STEPS.length) return '已完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成'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step = WORKFLOW_STEPS[currentOrder]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(!step) return '进行中'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`第 ${currentOrder + 1} 步：${step.label}`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async function DashboardPage()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user = await getCurrentUser()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(!user) redirect('/login')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weekAgo = new Date(Date.now() - 7 * 24 * 60 * 60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* 1000)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userId = user.id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[activeProjectsCount, weeklyAssetsCount, videoAs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setsCount, userAssets] 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Promise.all([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prisma.project.count({ where: { status: 'ACTIVE',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userId }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prisma.asset.count({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where: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project: { userId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createdAt: { gte: weekAgo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prisma.asset.count({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where: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project: { userId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type: 'VIDEO',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prisma.asset.findMany({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where: { project: { userId }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select: { id: true, projectId: true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])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evaluationsCount = userAssets.length &gt; 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? await prisma.evaluation.count({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where: { assetId: { in: userAssets.map((a: { id: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string }) =&gt; a.id) }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: 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projects = await prisma.project.findMany({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where: { status: 'ACTIVE', userId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orderBy: { updatedAt: 'desc'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take: 20,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select: projectDashboardSelect,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stats =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label: '进行中的项目', value: activeProjectsCount,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icon: FolderOpen, color: 'text-blue-600', bg: 'bg-blu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e-50'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label: '本周生成资产', value: weeklyAssetsCount, 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con: ImageIcon, color: 'text-emerald-600', bg: 'bg-eme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rald-50'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label: '已完成视频片段', value: videoAssetsCount,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icon: Video, color: 'text-violet-600', bg: 'bg-violet-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50'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label: '最近评测次数', value: evaluationsCount, ic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on: BarChart3, color: 'text-amber-600', bg: 'bg-amber-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50'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className="space-y-8"&gt;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{/* 顶部欢迎 + 新建按钮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className="flex flex-col gap-4 sm:flex-row sm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:items-center sm:justify-between"&gt;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&lt;h1 className="text-2xl font-bold tracking-tig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ht text-stone-800"&gt;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欢迎回来，{user.name || '创作者'}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&lt;/h1&gt;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&lt;p className="mt-1 text-sm text-stone-500"&gt;管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理你的 AI 影视创作项目&lt;/p&gt;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href="/project/new"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className="inline-flex items-center gap-2 roun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ded-lg bg-stone-900 px-5 py-2.5 text-sm font-medium 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xt-white shadow-sm transition hover:bg-stone-800"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899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&lt;PlusCircle className="h-4 w-4" /&gt;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新建项目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{/* 统计卡片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className="grid grid-cols-2 gap-4 lg:grid-col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{stats.map((s)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const Icon = s.icon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&lt;div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key={s.label}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className="rounded-lg border border-stone-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200 bg-white p-4 shadow-sm"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&lt;div className="flex items-center gap-3"&gt;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&lt;div className={`flex h-9 w-9 items-cent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 justify-center rounded-lg ${s.bg}`}&gt;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&lt;Icon className={`h-4 w-4 ${s.color}`}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&lt;p className="text-xs text-stone-500"&gt;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{s.label}&lt;/p&gt;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&lt;p className="text-xl font-bold text-s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tone-800"&gt;{s.value}&lt;/p&gt;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})}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{/* 项目列表 */}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&lt;h2 className="mb-4 text-sm font-semibold upperc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ase tracking-wider text-stone-500"&gt;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最近项目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&lt;/h2&gt;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{projects.length === 0 ?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&lt;div className="flex flex-col items-center jus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tify-center rounded-xl border border-dashed border-sto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ne-300 bg-white py-16 text-center"&gt;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&lt;div className="flex h-14 w-14 items-center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justify-center rounded-full bg-stone-100"&gt;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&lt;Film className="h-7 w-7 text-stone-400" 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&lt;h3 className="mt-4 text-base font-semibold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text-stone-700"&gt;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开始你的第一个 AI 影视项目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&lt;/h3&gt;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&lt;p className="mt-1 max-w-sm text-sm text-sto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输入灵感，让 AI 帮你完成从创意到成片的全流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程创作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href="/project/new"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className="mt-5 inline-flex items-center 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ap-2 rounded-lg bg-stone-900 px-4 py-2 text-sm font-me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dium text-white transition hover:bg-stone-800"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&lt;PlusCircle className="h-4 w-4"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新建项目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&lt;/Link&gt;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 :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&lt;ProjectList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initialProjects={projects.map((p: any) =&gt; 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id: p.id,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title: p.title || '未命名项目',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rawIdea: p.rawIdea || '',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createdAt: p.createdAt ? new Date(p.create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dAt).toISOString() : new Date().toISOString(),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assetCount: p._count?.assets ?? 0,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  progressText: getProgressText(p.steps),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}))}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 catch (e: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[DASHBOARD-DEBUG] 将服务器端错误输出到日志，便于排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查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console.error('[DASHBOARD] Server Component 渲染错误:'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 e?.message || 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console.error('[DASHBOARD] 错误堆栈:', e?.stack || '无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堆栈')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throw 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app/(dashboard)/error.tsx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useEffect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999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Dashboard 段错误边界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捕获仪表盘及子页面（项目、资产库等）中的渲染错误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DashboardError({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reset,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error: Error &amp; { digest?: string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reset: () =&gt; void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useEffect(()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console.error('[Dashboard Error]', error)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[error])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className="flex min-h-screen flex-col items-cente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 justify-center bg-stone-50 p-6"&gt;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&lt;h2 className="mb-2 text-xl font-semibold text-stone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-800"&gt;页面加载出错&lt;/h2&gt;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&lt;p className="mb-4 max-w-md text-center text-sm 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{error.message || '仪表盘页面加载失败，请刷新重试'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gap-3"&gt;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&lt;button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onClick={() =&gt; reset()}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className="rounded-lg bg-stone-900 px-4 py-2 tex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t-sm font-medium text-white hover:bg-stone-800"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重试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&lt;/button&gt;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href="/dashboard"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className="rounded-lg border border-stone-200 bg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-white px-4 py-2 text-sm font-medium text-stone-600 ho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ver:bg-stone-50"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返回仪表盘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&lt;/a&gt;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app/(dashboard)/groups/[id]/ContributionPan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el.tsx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useEffect, useState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Loader2 } from 'lucide-react'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apiClient } from '@/lib/api-client'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type ContributionData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summary: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requestCount: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providerCallCount: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/** 资产总数（含被替换的历史版本）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outputCount: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/** 去重后的业务目标数（项目/步骤/镜头或风格/角色/帧角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色）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distinctTargetCount: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/** 当前有效贡献：去重目标里仍被项目采用的数量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adoptedCount: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adoptionRate: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netPointsCost: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providerCost: number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currency: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unreconciledAttemptCount: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members: Array&lt;{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user: { id: string; name: string | null; email: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requestCount: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outputCount: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distinctTargetCount: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adoptedCount: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adoptionRate: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netPointsCost: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projects: Array&lt;{ id: string; title: string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truncatedSummary?: boolean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maxScan?: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rows: Array&lt;{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actionKey: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category: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status: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member: { id: string; name: string | null; email: stri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ng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project: { id: string; title: string }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stepName: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scopeKey: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models: string[]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requestCount: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providerCallCount: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outputCount: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netPointsCost: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providerCost: number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1099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currency: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startedAt: string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durationMs: number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results: Array&lt;{ adoptionStatus: string; shotId: strin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g | null; actNumber: number | null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statusLabel: Record&lt;string, string&gt;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SUCCEEDED: '成功', PARTIAL: '部分成功', FAILED: '失败',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RUNNING: '进行中', SUBMITTED: '已提交', CANCELLED: '已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取消',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IMPORTED: '已导入',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ContributionPanel({ groupId }: { 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roupId: string })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[data, setData] = useState&lt;ContributionData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[loading, setLoading] = useState(true)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[error, setError] = useState&lt;string | null&gt;(null)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[days, setDays] = useState(30)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[projectId, setProjectId] = useState('')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useEffect(()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let active = true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setError(null)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query = new URLSearchParams({ days: String(days)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 pageSize: '50'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(projectId) query.set('projectId', projectId)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apiClient&lt;ContributionData&gt;(`/api/groups/${groupId}/co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ntributions?${query}`)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.then((result) =&gt; { if (active) setData(result)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.catch((err: unknown) =&gt; { if (active) setError(err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instanceof Error ? err.message : '贡献数据加载失败')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.finally(() =&gt; { if (active) setLoading(false)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() =&gt; { active = false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[days, groupId, projectId])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(loading &amp;&amp; !data) return &lt;div className="flex justif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y-center py-16"&gt;&lt;Loader2 className="h-6 w-6 animate-sp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in text-stone-400" /&gt;&lt;/div&gt;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(error) return &lt;div className="rounded-lg border bord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er-red-200 bg-red-50 p-4 text-sm text-red-700"&gt;{error}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(!data) return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cards =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['生成请求', data.summary.requestCount],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['供应商调用', data.summary.providerCallCount],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['产出资产总数', data.summary.outputCount],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['去重目标数', data.summary.distinctTargetCount],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['当前有效贡献', data.summary.adoptedCount],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['当前采用率', `${(data.summary.adoptionRate * 100).to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Fixed(1)}%`],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['净消耗点数', data.summary.netPointsCost],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className="space-y-5"&gt;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flex-wrap items-center justify-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between gap-3"&gt;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className="min-w-0 flex-1"&gt;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&lt;p className="text-sm text-stone-600"&gt;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&lt;strong className="font-semibold text-stone-80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0"&gt;三个数字的区别：&lt;/strong&gt;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「产出资产总数」是数据库里的资产行数，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&lt;em className="not-italic"&gt;同一个镜头重生成几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次就会 +几&lt;/em&gt;；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「去重目标数」按项目 / 步骤 / 镜头（风格、角色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、帧角色同理）合并，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代表&lt;em className="not-italic"&gt;实际动过多少个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目标&lt;/em&gt;；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「当前有效贡献」只统计去重后&lt;em className="not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-italic"&gt;仍被项目采用&lt;/em&gt;的目标。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&lt;p className="mt-1 text-xs text-stone-500"&gt;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采用率 = 有效贡献 ÷ 去重目标数。无法追溯操作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者的旧数据标记为“未知”，不归给项目所有者。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{data.truncatedSummary &amp;&amp;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&lt;p className="mt-2 rounded border border-amber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-200 bg-amber-50 px-2 py-1 text-xs text-amber-800"&gt;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数据量超过单次扫描上限（{data.maxScan} 条/表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），本次统计已截断。请缩小时间范围或分项目查看。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&lt;/p&gt;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className="flex gap-2"&gt;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&lt;a href={`/api/groups/${groupId}/contributions/e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xport?days=${days}${projectId ? `&amp;projectId=${encodeUR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IComponent(projectId)}` : ''}`} className="rounded-lg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border border-stone-200 bg-white px-3 py-2 text-sm tex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t-stone-600 hover:bg-stone-50"&gt;导出 CSV&lt;/a&gt;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&lt;select value={projectId} onChange={(event) =&gt; 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etProjectId(event.target.value)} className="rounded-lg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border border-stone-200 bg-white px-3 py-2 text-sm"&gt;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&lt;option value=""&gt;全部项目&lt;/option&gt;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1199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{data.projects.map((project) =&gt; &lt;option key={p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roject.id} value={project.id}&gt;{project.title}&lt;/option&gt;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&lt;/select&gt;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&lt;select value={days} onChange={(event) =&gt; setDay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s(Number(event.target.value))} className="rounded-lg b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order border-stone-200 bg-white px-3 py-2 text-sm"&gt;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&lt;option value={7}&gt;近 7 天&lt;/option&gt;&lt;option valu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e={30}&gt;近 30 天&lt;/option&gt;&lt;option value={90}&gt;近 90 天&lt;/o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ption&gt;&lt;option value={365}&gt;近一年&lt;/option&gt;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&lt;/select&gt;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className="grid gap-3 sm:grid-cols-2 lg:grid-co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ls-4"&gt;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{cards.map(([label, value]) =&gt; &lt;div key={label} cl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assName="rounded-lg border border-stone-200 bg-white 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-4"&gt;&lt;p className="text-xs text-stone-500"&gt;{label}&lt;/p&gt;&lt;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 className="mt-1 text-xl font-semibold text-stone-800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"&gt;{value}&lt;/p&gt;&lt;/div&gt;)}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className="overflow-hidden rounded-lg border bo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rder-stone-200 bg-white"&gt;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className="border-b px-4 py-3 text-sm font-me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dium text-stone-700"&gt;成员汇总&lt;/div&gt;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className="overflow-x-auto"&gt;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&lt;table className="w-full min-w-[860px] text-left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text-sm"&gt;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&lt;thead className="bg-stone-50 text-xs text-sto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ne-600"&gt;&lt;tr&gt;{['成员', '生成请求', '资产总数', '去重目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标数', '有效贡献', '采用率', '净点数'].map((item) =&gt; &lt;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th key={item} className="px-4 py-3 font-medium"&gt;{item}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&lt;/th&gt;)}&lt;/tr&gt;&lt;/thead&gt;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&lt;tbody className="divide-y"&gt;{data.members.map(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(member) =&gt; &lt;tr key={member.user.id}&gt;&lt;td className="px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-4 py-3"&gt;&lt;div&gt;{member.user.name || '未命名'}&lt;/div&gt;&lt;div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className="text-xs text-stone-500"&gt;{member.user.email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}&lt;/div&gt;&lt;/td&gt;&lt;td className="px-4 py-3"&gt;{member.requestC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ount}&lt;/td&gt;&lt;td className="px-4 py-3 text-stone-500"&gt;{me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mber.outputCount}&lt;/td&gt;&lt;td className="px-4 py-3 font-me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dium"&gt;{member.distinctTargetCount}&lt;/td&gt;&lt;td className="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px-4 py-3"&gt;{member.adoptedCount}&lt;/td&gt;&lt;td className="px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-4 py-3"&gt;{(member.adoptionRate * 100).toFixed(1)}%&lt;/td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&gt;&lt;td className="px-4 py-3"&gt;{member.netPointsCost}&lt;/td&gt;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&lt;/tr&gt;)}&lt;/tbody&gt;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&lt;/table&gt;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className="overflow-hidden rounded-lg border bo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rder-stone-200 bg-white"&gt;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className="border-b px-4 py-3 text-sm font-me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dium text-stone-700"&gt;生成明细&lt;/div&gt;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 className="overflow-x-auto"&gt;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&lt;table className="w-full min-w-[1120px] text-lef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 text-sm"&gt;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&lt;thead className="bg-stone-50 text-xs text-sto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ne-500"&gt;&lt;tr&gt;{['时间', '成员', '项目', '任务 / 镜头',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模型', '次数', '耗时', '成本', '采用状态', '状态'].map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((item) =&gt; &lt;th key={item} className="px-4 py-3 font-me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dium"&gt;{item}&lt;/th&gt;)}&lt;/tr&gt;&lt;/thead&gt;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&lt;tbody className="divide-y"&gt;{data.rows.map((ro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w)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const firstResult = row.results[0]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const target = firstResult?.shotId ? `第${fi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rstResult.actNumber || '-'}幕 / ${firstResult.shotId}`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: row.scopeKey || row.stepName || row.actionKey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const adopted = row.results.some((result) =&gt;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result.adoptionStatus === 'ADOPTED' || result.adoptio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nStatus === 'ACTIVE')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const decisionLabel = adopted ? '已采用' :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未采用'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  return &lt;tr key={row.id} className="hover:bg-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stone-50"&gt;&lt;td className="whitespace-nowrap px-4 py-3 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ext-xs text-stone-500"&gt;{new Date(row.startedAt).toLoca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leString('zh-CN')}&lt;/td&gt;&lt;td className="px-4 py-3"&gt;{row.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member.name || row.member.email}&lt;/td&gt;&lt;td className="px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-4 py-3"&gt;{row.project?.title || '-'}&lt;/td&gt;&lt;td className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="px-4 py-3"&gt;&lt;div&gt;{row.stepName || row.category}&lt;/div&gt;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className="text-xs text-stone-400"&gt;{target}&lt;/div&gt;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&lt;/td&gt;&lt;td className="px-4 py-3 text-xs"&gt;{row.models.joi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n(', ') || '-'}&lt;/td&gt;&lt;td className="px-4 py-3 text-xs"&gt;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请求 {row.requestCount} / 调用 {row.providerCallCount}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 结果 {row.outputCount}&lt;/td&gt;&lt;td className="px-4 py-3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"&gt;{row.durationMs == null ? '-' : `${(row.durationMs 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1000).toFixed(1)}s`}&lt;/td&gt;&lt;td className="px-4 py-3"&gt;&lt;d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iv&gt;{row.netPointsCost} 点&lt;/div&gt;{row.providerCost != nu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ll &amp;&amp; &lt;div className="text-xs text-stone-400"&gt;{row.pro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viderCost.toFixed(4)} {row.currency}&lt;/div&gt;}&lt;/td&gt;&lt;td cl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assName="px-4 py-3"&gt;&lt;span className={`rounded-full px-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 py-1 text-xs ${adopted ? 'bg-emerald-50 text-emerald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-700' : 'bg-stone-100 text-stone-600'}`}&gt;{decisionLabe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l}&lt;/span&gt;&lt;/td&gt;&lt;td className="px-4 py-3"&gt;{statusLabel[r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ow.status] || row.status}&lt;/td&gt;&lt;/tr&gt;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})}&lt;/tbody&gt;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&lt;/table&gt;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1299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/* ===== FILE: app/(dashboard)/groups/[id]/page.tsx =====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'use 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use, useEffect, useState } from 'react'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useRouter } from 'next/navigation'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Link from 'next/link'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Users,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FolderOpen,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ArrowLeft,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PlusCircle,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Loader2,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Trash2,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Settings,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Coins,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LogOut,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Mail,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UserPlus,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BarChart3,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 from 'lucide-react'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apiClient } from '@/lib/api-client'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ContributionPanel from './ContributionPanel'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interface GroupDetail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name: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description: string |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points: number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costMode: 'MEMBER_PAY' | 'GROUP_POOL'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createdBy: { id: string; name: string | null; email: str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ing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members: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role: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user: { id: string; name: string | null; email: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; image: string | null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title: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userId: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createdAt: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updatedAt: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_count: { assets: number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_count: { members: number; projects: number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function GroupDetailPage({ params }: { para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ms: Promise&lt;{ id: string }&gt; })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router = useRouter()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groupId = use(params).id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[group, setGroup] = useState&lt;GroupDetail | null&gt;(n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[currentRole, setCurrentRole] = useState&lt;string |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null&gt;(null)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[loading, setLoading] = useState(true)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[error, setError] = useState&lt;string | null&gt;(null)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[activeTab, setActiveTab] = useState&lt;'projects' |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'members' | 'contributions' | 'settings'&gt;('projects')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[inviteEmail, setInviteEmail] = useState('')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[inviteLoading, setInviteLoading] = useState(false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[rechargeAmount, setRechargeAmount] = useState('')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[rechargeLoading, setRechargeLoading] = useState(f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[deleteLoading, setDeleteLoading] = useState(false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isAdmin = currentRole === 'ADMIN'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fetchGroup()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data = await apiClient&lt;{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group?: GroupDetail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currentMembership?: { role: string; status: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error?: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message?: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}&gt;(`/api/groups/${groupId}`)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if (data.group)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setGroup(data.group)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setCurrentRole(data.currentMembership?.role || nul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 else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setError(data.message || '加载失败')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setError(err?.message || '网络错误')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1399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useEffect(() =&gt;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fetchGroup()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 [groupId])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handleInvite(e: React.FormEvent)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e.preventDefault()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(!inviteEmail.trim())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setInviteLoading(true)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endpoint = isAdmin ? `/api/groups/${groupId}/m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embers` : `/api/groups/${groupId}/invitations`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apiClient(endpoint,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method: 'POST',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headers: { 'Content-Type': 'application/json'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body: JSON.stringify({ email: inviteEmail.trim()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setInviteEmail('')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fetchGroup()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setError(err?.message || '邀请失败')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setInviteLoading(false)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handleRemoveMember(userId: string)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(!confirm('确定移除该成员吗？'))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apiClient(`/api/groups/${groupId}/members/${us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erId}`, { method: 'DELETE'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fetchGroup()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setError(err?.message || '移除失败')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handleRecharge(e: React.FormEvent)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e.preventDefault()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amount = parseInt(rechargeAmount, 10)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(!amount || amount &lt;= 0)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setRechargeLoading(true)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apiClient(`/api/groups/${groupId}/recharge`,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method: 'POST',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headers: { 'Content-Type': 'application/json'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body: JSON.stringify({ amount }),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setRechargeAmount('')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fetchGroup()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setError(err?.message || '充值失败')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finally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setRechargeLoading(false)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async function handleDelete()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(!confirm('确定解散小组吗？小组内项目将变为个人项目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，不会删除。')) return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setDeleteLoading(true)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await apiClient(`/api/groups/${groupId}`, { method: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'DELETE'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router.push('/groups')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 catch (err: any)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setError(err?.message || '解散失败')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setDeleteLoading(false)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(loading)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items-center justify-center py-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20"&gt;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&lt;Loader2 className="h-8 w-8 animate-spin text-ston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e-400" /&gt;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(!group)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className="py-20 text-center text-stone-500"&gt;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{error || '小组不存在'}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&lt;/div&gt;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&lt;div className="space-y-6"&gt;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&lt;div className="flex flex-col gap-4 sm:flex-row sm:i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tems-center sm:justify-between"&gt;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&lt;div&gt;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&lt;Link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href="/groups"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className="mb-2 inline-flex items-center gap-1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text-sm text-stone-500 transition hover:text-stone-70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1499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  &lt;ArrowLeft className="h-4 w-4" /&gt; 返回小组列表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&lt;/Link&gt;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result: Record&lt;StepId, ReturnType&lt;typeof getStepDi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splayState&gt;&gt; = {} as any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for (const stepId of STEP_ORDER)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result[stepId] = getStepDisplayState(stepId, project)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result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检查项目是否已完成某步骤（基于 WorkflowStep status = 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MPLETED 的兼容模式）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用于在现有 WorkflowStep 数据之上计算 ProjectState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computeProjectStateFromSteps(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steps: Array&lt;{ stepType: string; status: string; outputD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ata?: unknown }&gt;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): ProjectState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isDone = (type: string) =&gt;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steps.some((s) =&gt; s.stepType === type &amp;&amp; (s.status 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'COMPLETED' || s.status === 'SKIPPED'))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storyboardStep = steps.find((step) =&gt; step.stepTyp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 === 'STORYBOARD')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storyboardOutput = storyboardStep?.outputData &amp;&amp; 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ypeof storyboardStep.outputData === 'object'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? storyboardStep.outputData as { shots?: Array&lt;{ first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FrameUrl?: unknown }&gt;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hasStoryboardFirstFrame = Array.isArray(storyboard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Output?.shots)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&amp;&amp; storyboardOutput.shots.some((shot) =&gt; typeof shot?.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firstFrameUrl === 'string' &amp;&amp; shot.firstFrameUrl.trim(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).length &gt; 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stepIdeaDone: isDone('IDEATION'),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stepFrameworkDone: isDone('FRAMEWORK'),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stepStyleDone: isDone('STYLE'),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stepCharacterDone: isDone('CHARACTER'),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stepConceptDone: isDone('CONCEPT'),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stepStoryboardDone: isDone('STORYBOARD'),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stepStoryboardFirstframeDone: hasStoryboardFirstFrame,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stepTrailerDone: isDone('TRAILER'),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stepEndingDone: isDone('KEYFRAMES'),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stepDirectDone: isDone('VIDEO_DIRECT'),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根据 StepId 获取对应的 Prisma stepType 值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stepIdToPrismaType(stepId: StepId):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STEP_ID_TO_TYPE[stepId]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 根据 Prisma stepType 获取 StepId（可能返回 undefined，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因为不是所有 12 步都在 DAG 中）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prismaTypeToStepId(stepType: string): Step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 | undefined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TYPE_TO_STEP_ID[stepType]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lib/workflow.ts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WorkflowStepType as PrismaStepType } from '@prism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a/client';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1. 步骤元数据定义（顺序、名称、图标、描述）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WORKFLOW_STEPS =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'IDEATION' as const,     label: '创意扩散',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0,  description: '基于元构思联想扩展',       icon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'Lightbulb'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'FRAMEWORK' as const,    label: '框架搭建',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1,  description: '设计背景、风格、角色、梗概', ic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on: 'Layout'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'STYLE' as const,        label: '风格统一',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2,  description: '探索并确定统一视觉风格',    ico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n: 'Palette'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'CHARACTER' as const,    label: '人物设计',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3,  description: '生成角色人设与概念图',      ico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n: 'User'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'CONCEPT' as const,      label: '概念图',  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4,  description: '每幕生成代表性场景',        ico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n: 'Image'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'TRAILER' as const,      label: '宣传片',  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5,  description: '30s先导样例参考片',        icon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'Play'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'STORYBOARD' as const,   label: '分镜设计',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6,  description: '绘制分镜草图',             icon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'Grid'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'KEYFRAMES' as const,    label: '生成尾帧',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7,  description: '基于分镜起始帧生成尾帧',     ic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on: 'Frame'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'VIDEO_DIRECT' as const, label: '直生视频',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1599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8,  description: '基于起始帧/尾帧生成视频',     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icon: 'Video' },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'VIDEO_RENDER' as const, label: 'AI渲染',  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9,  description: '实拍视频风格化（大动作）',   ic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on: 'Wand'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'CAMERA' as const,       label: '电脑运镜',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10, description: '预设镜头运动+AI渲染',       ico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n: 'Camera'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{ type: 'REVIEW' as const,       label: '评测优化',   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der: 11, description: '一致性检测与情感审核',       ic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on: 'CheckCircle'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] as const;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WorkflowStepType = typeof WORKFLOW_STEPS[numbe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r]['type'];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2. 可见步骤配置（前端工作流看板只渲染这 9 步）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VISIBLE_STEP_TYPES =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'IDEATION',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'FRAMEWORK',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'STYLE',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'CHARACTER',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'CONCEPT',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'TRAILER',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'STORYBOARD',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'KEYFRAMES',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'VIDEO_DIRECT',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] as const;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VisibleStepType = typeof VISIBLE_STEP_TYPES[nu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mber];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日志：确认可见步骤顺序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console.log('[WORKFLOW-REORG] 可见步骤:', JSON.stringify(V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ISIBLE_STEP_TYPES));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3. 状态流转校验函数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获取下一步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getNextStep(current: WorkflowStepType): Wo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rkflowStepType | null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idx = WORKFLOW_STEPS.findIndex(s =&gt; s.type === cur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rent);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idx &gt;= 0 &amp;&amp; idx &lt; WORKFLOW_STEPS.length - 1 ? WOR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KFLOW_STEPS[idx + 1].type :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获取上一步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getPrevStep(current: WorkflowStepType): Wo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rkflowStepType | null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idx = WORKFLOW_STEPS.findIndex(s =&gt; s.type === cur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rent);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idx &gt; 0 ? WORKFLOW_STEPS[idx - 1].type :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判断是否可以跳转到目标步骤（目标在当前之后）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canSkipTo(target: WorkflowStepType, curren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t: WorkflowStepType): boolean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targetIdx = WORKFLOW_STEPS.findIndex(s =&gt; s.type 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 target);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currentIdx = WORKFLOW_STEPS.findIndex(s =&gt; s.type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 current);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允许向前跳过（但不可跳过未解锁的步骤，具体规则由业务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层控制）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targetIdx &gt; currentIdx;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判断某步骤是否可访问：第 0 步永远可访问；其他步骤需前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一步已完成或自身已完成/跳过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isStepAccessible(step: WorkflowStepType, 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ompletedSteps: WorkflowStepType[]): boolean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idx = WORKFLOW_STEPS.findIndex(s =&gt; s.type === ste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if (idx === 0) return true;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prev = WORKFLOW_STEPS[idx - 1].type;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completedSteps.includes(prev) || completedSteps.i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ncludes(step);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获取步骤的元数据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getStepMeta(step: WorkflowStepType)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WORKFLOW_STEPS.find(s =&gt; s.type === step);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获取步骤顺序索引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getStepOrder(step: WorkflowStepType): numb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WORKFLOW_STEPS.findIndex(s =&gt; s.type === step);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1699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4. 步骤类型与 Prisma 枚举的映射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=======================================================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=====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stepTypeToPrisma: Record&lt;WorkflowStepType, Pr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ismaStepType&gt;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IDEATION: 'IDEATION',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FRAMEWORK: 'FRAMEWORK',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STYLE: 'STYLE',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CHARACTER: 'CHARACTER',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CONCEPT: 'CONCEPT',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TRAILER: 'TRAILER',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STORYBOARD: 'STORYBOARD',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KEYFRAMES: 'KEYFRAMES',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VIDEO_DIRECT: 'VIDEO_DIRECT',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VIDEO_RENDER: 'VIDEO_RENDER',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CAMERA: 'CAMERA',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REVIEW: 'REVIEW',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将 Prisma 枚举值转回应用层类型（用于从数据库读取后转换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，包含历史隐藏步骤）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function prismaToStepType(prismaType: PrismaStepTyp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e): WorkflowStepType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return prismaType as WorkflowStepType;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middleware.ts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NextResponse } from "next/server"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type { NextRequest } from "next/server"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updateSession } from "@/lib/supabase/middleware"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受保护的路由前缀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PROTECTED_PREFIXES = ["/dashboard", "/project", "/se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ttings", "/admin"]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这些 API 路由也需要认证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PROTECTED_API_PREFIXES = ["/api/projects", "/api/tas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ks"]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async function middleware(request: NextRequest)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{ pathname } = request.nextUrl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检查是否是受保护路由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isProtectedRoute = PROTECTED_PREFIXES.some((prefix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 =&gt;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pathname.startsWith(prefix)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 isProtectedApi = PROTECTED_API_PREFIXES.some((pref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ix) =&gt;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pathname.startsWith(prefix)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Supabase 模式：验证 session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try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{ response, user } = await updateSession(request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已登录且访问 /login → 重定向到 /dashboard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(user &amp;&amp; pathname === "/login")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return NextResponse.redirect(new URL("/dashboard", 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equest.url))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未登录且访问受保护路由 → 重定向到登录页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(!user &amp;&amp; (isProtectedRoute || isProtectedApi))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// API 路由返回 401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if (isProtectedApi)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return NextResponse.json({ error: "AUTH_001" }, {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status: 401 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// 页面路由重定向到登录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const loginUrl = new URL("/login", request.url)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loginUrl.searchParams.set("redirect", pathname)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return NextResponse.redirect(loginUrl)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response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 catch (err)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Supabase 配置异常（如环境变量缺失），未认证用户访问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受保护路由时重定向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console.error("[Middleware] Supabase session error:",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(!isProtectedRoute &amp;&amp; !isProtectedApi)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return NextResponse.next()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API 路由必须返回 JSON，不能返回 HTML 重定向，否则前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端 res.json() 会解析失败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if (isProtectedApi)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return NextResponse.json(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 error: 'AUTH_001', message: '未登录或服务端认证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配置异常'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{ status: 401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受保护页面路由在异常时保守处理：重定向到登录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 loginUrl = new URL("/login", request.url)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loginUrl.searchParams.set("redirect", pathname)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return NextResponse.redirect(loginUrl)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1799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const config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matcher: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"/dashboard",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"/dashboard/:path*",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"/project/:path*",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"/settings/:path*",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"/admin/:path*",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"/api/projects/:path*",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"/api/tasks/:path*",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"/login",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next.config.mjs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@type {import('next').NextConfig}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nextConfig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env: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Vercel 构建脚本会把静态 ffmpeg 下载到 public/ffmpeg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Next.js 运行时被部署到 /var/task，public 文件位于 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var/task/public/ffmpeg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FFMPEG_PATH: './public/ffmpeg',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标记重型模块为外部依赖，不打包进 serverless function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注意：lucide-react / recharts 不能同时出现在 transpil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ePackages 和本列表中，故移除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serverExternalPackages: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'bullmq',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'sharp',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'@img/sharp-libvips-linux-x64',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'xlsx',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'exceljs',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'@aws-sdk/client-s3',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'@aws-sdk/s3-request-presigner',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'docx',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'ffmpeg-static',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'fluent-ffmpeg',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'ioredis',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images: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unoptimized: true,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remotePatterns: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protocol: 'https', hostname: '*.r2.cloudflarestora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ge.com'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protocol: 'https', hostname: '*.r2.dev'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{ protocol: 'https', hostname: '*.supabase.co'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现有代码库仍有大量历史 ESLint 债务；保持独立 lint 命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令，避免与安全升级耦合。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TypeScript 构建检查保持启用。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eslint: {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ignoreDuringBuilds: true,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增加静态页面生成超时，避免单个页面卡住导致整体构建失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败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staticPageGenerationTimeout: 180,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nextConfig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postcss.config.mjs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/** @type {import('postcss-load-config').Config}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config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plugins: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tailwindcss: {},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autoprefixer: {},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config;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prisma.config.ts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{ defineConfig } from 'prisma/config'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defineConfig({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schema: './prisma/schema.prisma',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migrations: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path: './prisma/migrations',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datasource: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迁移/数据库推送：必须使用直连 URL（如 Supabase 5432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端口）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// 应用运行时通过 lib/prisma.ts 的 adapter 使用连接池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URL（如 Supabase 6543 端口）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url: process.env.DIRECT_URL || process.env.DATABASE_UR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 || 'postgresql://placeholder@localhost/postgres',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prisma/migrations/20250612000000_add_video_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segments/migration.sql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工作指令.txt Phase 2：宣传片/直出视频分片重构所需的数据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库变更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VideoSegment 表已在 schema.prisma 中定义，本迁移与 Pris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ma Schema 保持一致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创建视频片段表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TABLE IF NOT EXISTS "VideoSegment"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TEXT PRIMARY KEY,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project_id TEXT NOT NULL REFERENCES "Project"(id) ON DEL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ETE CASCADE,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shot_id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1899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step_name TEXT NOT NULL, -- 'TRAILER' | 'VIDEO_DIRECT' |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'VIDEO_RENDER'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prompt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caption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video_url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storage_key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TEXT NOT NULL DEFAULT 'pending', -- pending | gen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erating | completed | failed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sequence INTEGER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duration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is_mock BOOLEAN NOT NULL DEFAULT false,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error_message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created_at TIMESTAMPTZ NOT NULL DEFAULT CURRENT_TIMESTAM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updated_at TIMESTAMPTZ NOT NULL DEFAULT CURRENT_TIMESTAM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"VideoSegment_project_id_status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_idx" ON "VideoSegment"("project_id", "status");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"VideoSegment_project_id_step_n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ame_idx" ON "VideoSegment"("project_id", "step_name");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"VideoSegment_project_id_sequen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ce_idx" ON "VideoSegment"("project_id", "sequence");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扩展项目表：合成视频与 BGM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"Project" ADD COLUMN IF NOT EXISTS combined_vi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deo_url TEXT;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"Project" ADD COLUMN IF NOT EXISTS combined_vi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deo_status TEXT DEFAULT 'pending';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"Project" ADD COLUMN IF NOT EXISTS bgm_url TEX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prisma/migrations/20250717000000_add_voiceo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ver_segments/migration.sql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CreateTable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TABLE "voiceover_segments"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"id"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"project_id"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"shot_id"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"step_name"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"text"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"speaker"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"audio_url"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"storage_key"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"status" TEXT NOT NULL DEFAULT 'pending',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"sequence" INTEGER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"duration"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"error_message"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"created_at" TIMESTAMP(3) NOT NULL DEFAULT CURRENT_TIM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ESTAMP,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"updated_at" TIMESTAMP(3)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CONSTRAINT "voiceover_segments_pkey" PRIMARY KEY ("id"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CreateIndex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"voiceover_segments_project_id_status_idx" 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"voiceover_segments"("project_id", "status");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CreateIndex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"voiceover_segments_project_id_step_name_idx"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ON "voiceover_segments"("project_id", "step_name");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CreateIndex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CREATE INDEX "voiceover_segments_project_id_sequence_idx"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 "voiceover_segments"("project_id", "sequence");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CreateIndex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"voiceover_segments_project_id_shot_id_idx" 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 "voiceover_segments"("project_id", "shot_id");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AddForeignKey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"voiceover_segments" ADD CONSTRAINT "voiceover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_segments_project_id_fkey" FOREIGN KEY ("project_id")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REFERENCES "Project"("id") ON DELETE CASCADE ON UPDATE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CASCADE;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prisma/migrations/20250717000001_add_voice_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id_to_voiceover_segments/migration.sql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AlterTable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"voiceover_segments" ADD COLUMN "voice_id" TEX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prisma/migrations/20260913000000_add_group_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billing_audit/migration.sql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"OperationLog"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ADD COLUMN IF NOT EXISTS "billingSource" TEXT NOT NULL DEF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AULT 'USER',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ADD COLUMN IF NOT EXISTS "billingGroupId"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ADD COLUMN IF NOT EXISTS "balanceAfter" INTEGER;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"OperationLog_billingGroupId_cr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eatedAt_idx"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ON "OperationLog"("billingGroupId",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prisma/migrations/20260913000001_add_suppli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er_operation_ledger/migration.sql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Additive supplier-operation ledger. Existing OperationL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og rows remain readable.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"OperationLog"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"actionKey" TEXT NOT NULL DEFAU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LT 'generation.unknown',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1999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"category" TEXT NOT NULL DEFAUL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 'OTHER',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"status" TEXT NOT NULL DEFAULT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'SUBMITTED',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"stepName"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"providerCost" DECIMAL(18,8),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"currency"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"costSource" TEXT NOT NULL DEFA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ULT 'UNKNOWN',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"idempotencyKey"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"inputSummary" JSONB,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"metadata" JSONB,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"errorCode"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"startedAt" TIMESTAMP(3) NOT NU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LL DEFAULT CURRENT_TIMESTAMP,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"completedAt" TIMESTAMP(3),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"durationMs"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"updatedAt" TIMESTAMP(3) NOT NU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LL DEFAULT CURRENT_TIMESTAMP;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"OperationLog"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 "status" = CASE WHEN "success" THEN 'SUCCEEDED' ELSE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FAILED' END,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"completedAt" = COALESCE("completedAt", "createdAt"),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"startedAt" = COALESCE("startedAt", "createdAt"),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"actionKey" = CASE WHEN "type" = 'regenerate' THEN 'ge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neration.regenerate' WHEN "type" = 'error' THEN 'gener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ation.failed' ELSE 'generation.generate' END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"actionKey" = 'generation.unknown';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TABLE IF NOT EXISTS "ProviderCallAttempt"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"id" TEXT NOT NULL, "operationId" TEXT NOT NULL, "provid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er"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"model" TEXT, "endpoint" TEXT NOT NULL, "method" TEXT NO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 NULL DEFAULT 'POST',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"attemptNo" INTEGER NOT NULL DEFAULT 1, "status" TEXT NO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 NULL DEFAULT 'RUNNING',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"externalTaskId" TEXT, "requestId" TEXT, "httpStatus" 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"pollCount" INTEGER NOT NULL DEFAULT 0, "providerCost" 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ECIMAL(18,8),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"currency" TEXT, "costSource" TEXT NOT NULL DEFAULT 'UNK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NOWN',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"errorCode" TEXT, "errorMessage" TEXT, "metadata" JSONB,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"startedAt" TIMESTAMP(3) NOT NULL DEFAULT CURRENT_TIMEST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AMP,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"completedAt" TIMESTAMP(3), "durationMs"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CONSTRAINT "ProviderCallAttempt_pkey" PRIMARY KEY ("id")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CONSTRAINT "ProviderCallAttempt_operationId_fkey" FOREIG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 KEY ("operationId") REFERENCES "OperationLog"("id")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 DELETE CASCADE ON UPDATE CASCADE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TABLE IF NOT EXISTS "OperationResult"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"id" TEXT NOT NULL, "operationId" TEXT NOT NULL, "kind"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 NOT NULL,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"title" TEXT, "assetId" TEXT, "userAssetId" TEXT, "video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SegmentId"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"voiceoverSegmentId" TEXT, "storageKey" TEXT, "mimeType"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"externalUrl" TEXT, "isMock" BOOLEAN NOT NULL DEFAULT fa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lse, "metadata" JSONB,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"createdAt" TIMESTAMP(3) NOT NULL DEFAULT CURRENT_TIMEST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AMP,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CONSTRAINT "OperationResult_pkey" PRIMARY KEY ("id"),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CONSTRAINT "OperationResult_operationId_fkey" FOREIGN KE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 ("operationId") REFERENCES "OperationLog"("id") ON 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ELETE CASCADE ON UPDATE CASCADE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UNIQUE INDEX IF NOT EXISTS "OperationLog_idempotenc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yKey_key" ON "OperationLog"("idempotencyKey");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"OperationLog_status_createdAt_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idx" ON "OperationLog"("status",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"OperationLog_projectId_created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At_idx" ON "OperationLog"("projectId",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"OperationLog_category_createdA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t_idx" ON "OperationLog"("category",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"ProviderCallAttempt_operationI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d_startedAt_idx" ON "ProviderCallAttempt"("operationId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", "startedAt");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"ProviderCallAttempt_provider_m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odel_startedAt_idx" ON "ProviderCallAttempt"("provider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", "model", "startedAt");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"ProviderCallAttempt_externalTa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skId_idx" ON "ProviderCallAttempt"("externalTaskId");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"OperationResult_operationId_cr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eatedAt_idx" ON "OperationResult"("operationId", "crea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UNIQUE INDEX IF NOT EXISTS "OperationResult_operati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onId_assetId_key" ON "OperationResult"("operationId",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"assetId");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UNIQUE INDEX IF NOT EXISTS "OperationResult_operati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onId_userAssetId_key" ON "OperationResult"("operationI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d", "userAssetId");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UNIQUE INDEX IF NOT EXISTS "OperationResult_operati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onId_videoSegmentId_key" ON "OperationResult"("operati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onId", "videoSegmentId");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UNIQUE INDEX IF NOT EXISTS "OperationResult_operati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2099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onId_voiceoverSegmentId_key" ON "OperationResult"("ope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rationId", "voiceoverSegmentId");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prisma/migrations/20260913000002_add_suppli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er_usage_reconciliation/migration.sql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Preserve measurable usage independently from money. Ope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nLux-compatible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generation responses expose token usage, but do not con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sistently expose the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account's final charged amount. Actual cost is reconcil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 separately.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"ProviderCallAttempt"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"inputTokens"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"outputTokens"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"totalTokens"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"reconciledAt" TIMESTAMP(3);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"OperationLog"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"pointsRefunded" INTEGER NOT NU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LL DEFAULT 0;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"ProviderCallAttempt_requestId_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"ProviderCallAttempt"("requestId");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prisma/migrations/20260914000000_add_group_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contribution_tracking/migration.sql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Normalize the business target and adoption state used b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y group contribution reports.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"OperationLog"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"scopeType"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"scopeKey" TEXT;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"OperationResult"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"targetType"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"targetKey"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"targetLabel"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"shotId"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"actNumber" INTEGER,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"adoptionStatus" TEXT NOT NULL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DEFAULT 'GENERATED',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"adoptedAt" TIMESTAMP(3),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"adoptedById" TEXT;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"OperationLog_projectId_scopeTy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pe_scopeKey_idx"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"OperationLog"("projectId", "scopeType", "scopeKey");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"OperationResult_targetType_tar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getKey_idx"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"OperationResult"("targetType", "targetKey");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"OperationResult_adoptionStatus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_createdAt_idx"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"OperationResult"("adoptionStatus",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-- Backfill normalized shot dimensions from the immutable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result metadata snapshot.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"OperationResult"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"targetType" = COALESCE("targetType", 'SHOT'),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"shotId" = COALESCE("shotId", "metadata"-&gt;&gt;'shotId'),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"actNumber" = COALESCE(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"actNumber",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CASE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WHEN ("metadata"-&gt;&gt;'actNumber') ~ '^[0-9]+$'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THEN ("metadata"-&gt;&gt;'actNumber')::INTEGER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ELSE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"targetKey" = COALESCE(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"targetKey",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CASE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WHEN "metadata"-&gt;&gt;'shotId' IS NOT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THEN 'act:' || COALESCE("metadata"-&gt;&gt;'actNumber', '0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') || '/shot:' || ("metadata"-&gt;&gt;'shotId')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ELSE 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"metadata"-&gt;&gt;'shotId' IS NOT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prisma/migrations/20260914000001_add_asset_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contribution_attribution/migration.sql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"Asset"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"createdById" TEXT,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"origin" TEXT NOT NULL DEFAULT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'GENERATED';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"VideoSegment"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"created_by_id" TEXT;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"Asset_createdById_createdAt_id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"Asset"("createdById", "createdAt");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"VideoSegment_createdById_creat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edAt_idx"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"VideoSegment"("created_by_id", "created_at");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Prefer the actor captured by the immutable operation 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dger.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"Asset" AS asset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 "createdById" = operation."userId"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FROM "OperationResult" AS result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JOIN "OperationLog" AS operation ON operation."id" = resul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t."operationId"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2199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result."assetId" = asset."id"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AND asset."createdById" IS NULL;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Older generation routes stored the result directly on 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perationLog.assetId.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"Asset" AS asset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 "createdById" = operation."userId"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FROM "OperationLog" AS operation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operation."assetId" = asset."id"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AND asset."createdById" IS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Imported storyboard images did not historically have an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operation row. Their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best recoverable owner is the project creator; new impo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rts record the actor exactly.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"Asset" AS asset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"createdById" = project."userId"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FROM "Project" AS project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project."id" = asset."projectId"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AND asset."createdById" IS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"Asset"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 "origin" = 'IMPORTED'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"metadata"-&gt;&gt;'source' = 'storyboard-import';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UPDATE "VideoSegment" AS segment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SET "created_by_id" = COALESCE(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(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SELECT operation."userId"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FROM "OperationResult" AS result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JOIN "OperationLog" AS operation ON operation."id" = 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esult."operationId"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WHERE result."videoSegmentId" = segment."id"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ORDER BY result."createdAt" DESC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LIMIT 1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),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project."userId"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FROM "Project" AS project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WHERE project."id" = segment."project_id"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AND segment."created_by_id" IS NULL;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prisma/migrations/20260915000000_add_workfl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owstep_updated_at/migration.sql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WorkflowStep.updatedAt：并发局部更新 outputData 所需的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乐观锁 CAS 字段。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-- 背景：outputData 是 JSON 列，生成流程普遍是「读快照 →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跑 30~240s 的生成 →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整块写回」。并发生成不同镜头时，后写的那次会用旧快照覆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盖前一次的结果，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对方的 firstFrameUrl / shotAssets / generatingShots 条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目凭空消失，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卡片永远卡在「生成中」。lib/workflow-executor.mergeStep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OutputData 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`UPDATE ... WHERE id = ? AND updated_at = ?` 做 CAS，冲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突则重读重算。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⚠️ 必须先应用本迁移再上线：mergeStepOutputData / tryM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ergeStepOutputData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会 select 和 where updated_at，列不存在时相关接口会直接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报 500。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-- 应用方式：npx prisma migrate deploy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ALTER TABLE "WorkflowStep"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ADD COLUMN IF NOT EXISTS "updated_at" TIMESTAMP(3) NOT 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ULL DEFAULT CURRENT_TIMESTAMP;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CREATE INDEX IF NOT EXISTS "WorkflowStep_projectId_updated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At_idx"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ON "WorkflowStep"("projectId", "updated_at");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prisma/schema.prisma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generator client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 = "prisma-client-js"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datasource db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 = "postgresql"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项目状态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ProjectStatus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ACTIVE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ARCHIVED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DELETED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GroupRole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ADMIN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MEMBER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MembershipStatus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ACTIVE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INVITED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PENDING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GroupCostMode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MEMBER_PAY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GROUP_POOL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2299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12步工作流类型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WorkflowStepType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IDEATION // 创意扩散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FRAMEWORK // 框架搭建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STYLE // 风格统一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CHARACTER // 人物设计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CONCEPT // 概念图生成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TRAILER // 30s宣传片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STORYBOARD // 分镜设计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KEYFRAMES // 首尾帧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VIDEO_DIRECT // 直生视频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VIDEO_RENDER // AI渲染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CAMERA // 电脑运镜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REVIEW // 一致性检测/评测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步骤执行状态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StepStatus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PENDING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PROCESSING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COMPLETED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FAILED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SKIPPED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资源类型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AssetType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IMAGE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AUDIO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REFERENCE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UserAssetKind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CHARACTER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ENVIRONMENT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REFERENCE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UserAssetSource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UPLOAD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GENERATED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评测维度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enum EvaluationDimension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CONSISTENCY // 时序一致性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FIDELITY // 语义保真度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AESTHETICS // 视觉美学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SPEED // 生成时效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NextAuth.js v5 所需的 Account 模型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Account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 String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type   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providerAccountId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refresh_token     String?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access_token      String?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expires_at    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token_type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scope 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id_token          String?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session_state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     User    @relation(fields: [userId], 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@@unique([provider, providerAccountId])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NextAuth.js v5 所需的 Session 模型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Session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sessionToken String   @unique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expires      DateTime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User     @relation(fields: [userId], refere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NextAuth.js v5 所需的 VerificationToken 模型（Email Mag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ic Link 用）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VerificationToken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identifier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token      String   @unique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expires    DateTime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@@unique([identifier, token])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User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  String               @id @default(cui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email              String               @unique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name   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2399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image  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emailVerified      DateTime?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             Int        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isAdmin            Boolean              @default(false)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adminNote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accounts           Account[]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sessions           Session[]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projects           Project[]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userAssets         UserAsset[]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auditLogs          AuditLog[]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operationLogs      OperationLog[]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rechargeOrders     RechargeOrder[]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creativeIterations CreativeIteration[]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groupMemberships   GroupMembership[]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createdGroups      Group[]              @relation("Creat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edGroups")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invitedMemberships GroupMembership[]    @relation("Invit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edBy")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pointTransfersOut  GroupPointTransfer[] @relation("Trans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ferFromUser")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    DateTime    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UserAsset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String  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String          @map("user_id")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User            @relation(fields: [userId],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kind        UserAssetKind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source      UserAssetSource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description String?        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prompt      String?        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templateId  String?         @map("template_id")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mimeType    String          @map("mime_type")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storageKey  String          @map("storage_key")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url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metadata    Json?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DateTime        @default(now()) @map("create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DateTime        @updatedAt @map("updated_at"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kind,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@@map("user_assets")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Project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 String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     User          @relation(fields: [userI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d], references: [id], onDelete: Cascade)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             String        @default("未命名项目")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rawIdea           String       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selectedDirection Json? // 选定的创意扩散方向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framework         Json? // 框架搭建结果（背景/风格/角色/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梗概/幕结构）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selectedStyleId   String? // 关联 Asset.id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     ProjectStatus @default(ACTIVE)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框架导入相关字段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frameworkSource  String? @default("generated") @map("fra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mework_source") // 'generated' | 'imported' | 'mixed'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importedFileUrl  String? @map("imported_file_url")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importedFileName String? @map("imported_file_name")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importedRawText  String? @map("imported_raw_text") @db.T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小组关联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groupId String? @map("group_id")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   Group?  @relation(fields: [groupId], references: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[id], onDelete: SetNull)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9步工作流完成状态（条件解锁 DAG 状态机）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stepIdeaDone   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p("step_idea_done")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stepFrameworkDone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p("step_framework_done")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stepStyleDone  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p("step_style_done")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stepCharacterDone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p("step_character_done")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stepConceptDone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p("step_concept_done")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stepStoryboardDone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p("step_storyboard_done")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stepStoryboardFirstframeDone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p("step_storyboard_firstframe_done")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stepTrailerDone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p("step_trailer_done")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stepEndingDone 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p("step_ending_done") // KEYFRAMES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stepDirectDone               Boolean @default(false) @ma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p("step_direct_done") // VIDEO_DIRECT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steps              WorkflowStep[]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assets             Asset[]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comparisons        Comparison[]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creativeIterations CreativeIteration[]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videoSegments      VideoSegment[]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2499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voiceoverSegments  VoiceoverSegment[]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DateTime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DateTime @updatedAt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@@index([groupId])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充值订单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RechargeOrder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 User     @relation(fields: [userId], refer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amountYuan    Int      @map("amount_yuan") // 人民币金额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（分）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        Int // 对应点数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paymentMethod String   @default("bank_transfer") @map("p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ayment_method") // bank_transfer | alipay | wechat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proofImageUrl String?  @map("proof_image_url") // 转账凭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证图片URL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 String   @default("pending") // pending |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approved | rejected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adminNote     String?  @map("admin_note") // 管理员审核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备注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DateTime @default(now()) @map("created_at"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 DateTime @updatedAt @map("updated_at")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@@index([status,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@@map("recharge_orders")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Group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String       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name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description    String?             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createdById    String               @map("created_by_id"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      User                 @relation("CreatedGr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oups", fields: [createdById], references: [id], onDele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         Int        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costMode       GroupCostMode        @default(MEMBER_PAY)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@map("cost_mode")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members        GroupMembership[]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projects       Project[]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pointTransfers GroupPointTransfer[]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DateTime    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  DateTime             @updatedAt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@@index([createdById])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GroupMembership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String   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groupId     String           @map("group_id")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       Group            @relation(fields: [groupId]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String           @map("user_id")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User             @relation(fields: [userId],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role        GroupRole        @default(MEMBER)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MembershipStatus @default(ACTIVE)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invitedById String?          @map("invited_by_id")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invitedBy   User?            @relation("InvitedBy", fiel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ds: [invitedById], references: [id], onDelete: SetNull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joinedAt    DateTime         @default(now()) @map("joine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DateTime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@@unique([groupId, userId])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@@map("group_memberships")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GroupPointTransfer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groupId    String   @map("group_id")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      Group    @relation(fields: [groupId], referen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String   @map("user_id")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User     @relation("TransferFromUser", fields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: [userId],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amount     Int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userAfter  Int      @map("user_after")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groupAfter Int      @map("group_after")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DateTime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@@index([groupId])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@@map("group_point_transfers")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WorkflowStep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String   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2599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 Project          @relation(fields: [project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Id], references: [id], onDelete: Cascade)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stepType     WorkflowStepType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StepStatus       @default(PENDING)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inputData    Json? // 该步输入参数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outputData   Json? // 该步输出结果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errorMessage String?          @db.Text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order        Int // 步骤顺序（0-11）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retryCount   Int    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startedAt  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completedAt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resultAssets Asset[] // 关联生成的资源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乐观锁 CAS 字段：并发局部更新 outputData 时用于检测期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间是否有别的写入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见 lib/workflow-executor.mergeStepOutputData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DateTime         @updatedAt @map("updated_a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DateTime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@@unique([projectId, stepType]) // 一个项目同一步骤只能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有一条记录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order])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Asset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String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Project       @relation(fields: [projectId],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stepId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        WorkflowStep? @relation(fields: [stepId], re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ferences: [id], onDelete: SetNull)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type        AssetType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mimeType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storageKey  String // R2 上的唯一 key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url         String // 预签名 URL（短期）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metadata    Json? // { seed, modelUsed, prompt, duration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 size, styleRef, characterRef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createdById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origin      String        @default("GENERATED")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DateTime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type])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@@index([stepId])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@@index([createdById,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Evaluation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String           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assetId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comparisonId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dimension    EvaluationDimension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aiScore      Float? // 自动评测 1-10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humanScore   Float? // 人工评分 1-10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details      Json? // 帧级标记、差异说明等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DateTime   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@@index([assetId, dimension])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Comparison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   Project  @relation(fields: [projectId], 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scriptSnapshot Json // 评测时的分镜脚本快照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modelResults   Json // { modelName: { taskId, assetId, s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tatus, url, cost } 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overallScores  Json? // 各模型总分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  String   @default("PENDING") // PENDING,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PROCESSING, COMPLETED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DateTime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AuditLog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User?    @relation(fields: [userId], reference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s: [id], onDelete: SetNull)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action    String // GENERATE_IMAGE, GENERATE_VIDEO, LOGI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N, EXPORT 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inputHash String? // 输入提示词的 SHA256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outputUrl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modelUsed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ipAddress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userAgent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errorCode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DateTime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@@index([action,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OperationLog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String                @id @default(uuid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    User                  @relation(fields: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2699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[userId],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type             String // legacy: generate, regenerate,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error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actionKey        String                @default("generat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ion.unknown")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category         String                @default("OTHER")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    String                @default("SUBMITT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workflowStepId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stepName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scopeType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scopeKey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assetId          String? // legacy polymorphic result 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pointsCost       Int         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pointsRefunded   Int         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success          Boolean               @default(true)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errorCode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errorMessage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billingSource    String                @default("USER")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billingGroupId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balanceAfter 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providerCost     Decimal?              @db.Decimal(18, 8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currency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costSource       String                @default("UNKNOWN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idempotencyKey   String?               @unique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inputSummary     Json?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metadata         Json?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startedAt        DateTime     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completedAt    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durationMs   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  DateTime         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    DateTime              @updatedAt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providerAttempts ProviderCallAttempt[]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results          OperationResult[]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@@index([userId,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@@index([billingGroupId,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@@index([type,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@@index([status,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scopeType, scopeKey])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@@index([category,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ProviderCallAttempt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String       @id @default(uuid())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operationId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operation      OperationLog @relation(fields: [operation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Id], references: [id], onDelete: Cascade)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model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endpoint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method         String       @default("POST")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attemptNo      Int          @default(1)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  String       @default("RUNNING")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externalTaskId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requestId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httpStatus 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pollCount      Int          @default(0)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providerCost   Decimal?     @db.Decimal(18, 8)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currency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costSource     String       @default("UNKNOWN")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inputTokens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outputTokens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totalTokens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reconciledAt 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errorCode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errorMessage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metadata       Json?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startedAt      DateTime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completedAt  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durationMs     Int?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@@index([operationId, startedAt])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@@index([provider, model, startedAt])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@@index([externalTaskId])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@@index([requestId])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OperationResult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  String       @id @default(uuid())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operationId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operation          OperationLog @relation(fields: [opera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tionId],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kind               String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title  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assetId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userAssetId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videoSegmentId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voiceoverSegmentId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storageKey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mimeType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externalUrl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isMock             Boolean      @default(false)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targetType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targetKey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targetLabel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2799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shotId     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actNumber          Int?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adoptionStatus     String       @default("GENERATED")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adoptedAt          DateTime?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adoptedById        String?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metadata           Json?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    DateTime     @default(now())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@@unique([operationId, assetId])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@@unique([operationId, userAssetId])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@@unique([operationId, videoSegmentId])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@@unique([operationId, voiceoverSegmentId])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@@index([operationId,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@@index([targetType, targetKey])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@@index([adoptionStatus, createdAt])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// 创意扩散深化迭代历史版本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VideoSegment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String   @map("project_id")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 Project  @relation(fields: [projectId], ref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shotId       String   @map("shot_id") // 对应分镜 shot_0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01 / 概念图 asset 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actNumber    Int?     @map("act_number") // VIDEO_DIRECT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中区分不同幕的同名 shotId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stepName     String   @map("step_name") // 'TRAILER' | 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VIDEO_DIRECT' | 'VIDEO_RENDER'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prompt       String // 英文视频生成提示词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caption      String?  @map("caption") // 中文画面描述（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前端展示用）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videoUrl     String?  @map("video_url") // 生成后的视频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URL（R2 签名 URL）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storageKey   String?  @map("storage_key") // R2 存储 key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String   @default("pending") @map("status")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// pending | generating | completed | failed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sequence     Int      @map("sequence") // 片段顺序（用于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ffmpeg concat）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duration     Int?     @map("duration") // 片段时长（秒）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isMock       Boolean  @default(false) @map("is_mock") //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是否 Ken Burns 兜底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errorMessage String?  @map("error_message") // 失败原因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createdById  String?  @map("created_by_id")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DateTime @default(now()) @map("created_at")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DateTime @updatedAt @map("updated_at")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stepName])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sequence])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stepName, actNumber, shotId])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@@index([createdById, createdAt])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@@map("VideoSegment")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CreativeIteration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       String   @map("project_id")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        Project  @relation(fields: [projectI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d],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userId              String   @map("user_id")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user                User     @relation(fields: [userId],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references: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versionNumber       Int      @map("version_number")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originalInput       String   @map("original_input") @db.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creativeContent     String   @map("creative_content") @d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b.Text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retentionScore      Int?     @map("retention_score") //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原内容保留度 0-100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qualityScore        Int?     @map("quality_score") // 优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秀程度 0-100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concerns            String?  @db.Text // AI 指出的核心顾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虑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improvementOptions  Json?    @map("improvement_options")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// 改进选项数组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selectedImprovement String?  @map("selected_improvement"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) // 用户选中的选项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customFeedback      String?  @map("custom_feedback") @db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.Text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isCurrent           Boolean  @default(false) @map("is_cu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rrent")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       DateTime @default(now()) @map("creat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// 注意：isCurrent 的唯一性由应用层保证（updateMany + cr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eate 的原子操作）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versionNumber])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@@map("creative_iterations")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model VoiceoverSegment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id           String   @id @default(cuid())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projectId    String   @map("project_id")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project      Project  @relation(fields: [projectId], ref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erences: [id], onDelete: Cascade)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shotId       String   @map("shot_id") // 对应分镜 shotId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stepName     String   @map("step_name") // 'VIDEO_DIRECT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' | 'TRAILER'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text         String   @db.Text // 配音文案/旁白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2899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speaker      String? // 说话人/角色名（如"旁白"）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voiceId      String?  @map("voice_id") // MiniMax 音色 I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D（AI 按角色人设自动分配）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audioUrl     String?  @map("audio_url") // 生成后的音频 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URL（R2 签名 URL）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storageKey   String?  @map("storage_key") // R2 存储 key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status       String   @default("pending") @map("status")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// pending | generating | completed | failed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sequence     Int      @map("sequence") // 配音顺序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duration     Int?     @map("duration") // 音频时长（毫秒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2909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）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errorMessage String?  @map("error_message") // 失败原因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createdAt    DateTime @default(now()) @map("created_at")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updatedAt    DateTime @updatedAt @map("updated_at")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status])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stepName])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sequence])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@@index([projectId, shotId])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@@map("voiceover_segments")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2919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tailwind.config.ts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import type { Config } from "tailwindcss"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const config: Config =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darkMode: ["class"],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content: [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"./pages/**/*.{js,ts,jsx,tsx,mdx}",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"./components/**/*.{js,ts,jsx,tsx,mdx}",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"./app/**/*.{js,ts,jsx,tsx,mdx}",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2929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theme: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extend: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colors: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border: "hsl(var(--border))",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input: "hsl(var(--input))",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ring: "hsl(var(--ring))",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background: "hsl(var(--background))",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foreground: "hsl(var(--foreground))",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primary: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2939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"hsl(var(--primary))",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"hsl(var(--primary-foreground))",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secondary: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"hsl(var(--secondary))",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"hsl(var(--secondary-foreground))",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destructive: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"hsl(var(--destructive))",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"hsl(var(--destructive-foreground))"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2949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9524"/>
      </w:tblGrid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muted: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"hsl(var(--muted))",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"hsl(var(--muted-foreground))",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accent: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"hsl(var(--accent))",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"hsl(var(--accent-foreground))",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2959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popover: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"hsl(var(--popover))",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"hsl(var(--popover-foreground))",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card: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DEFAULT: "hsl(var(--card))",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  foreground: "hsl(var(--card-foreground))",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borderRadius: {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2969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lg: "var(--radius)",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md: "calc(var(--radius) - 2px)",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  sm: "calc(var(--radius) - 4px)",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plugins: [require("tailwindcss-animate")],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default config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/* ===== FILE: types/index.ts ===== */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2979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AssetType = 'IMAGE' | 'VIDEO' | 'TEXT' | 'AUDI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O' | 'REFERENCE';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ProjectStatus = 'ACTIVE' | 'ARCHIVED' | 'DELET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ED';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WorkflowStepType =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'IDEATION'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'FRAMEWORK'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'STYLE'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2989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'CHARACTER'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'CONCEPT'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2991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'TRAILER'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2992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'STORYBOARD'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2993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'KEYFRAMES'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2994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'VIDEO_DIRECT'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2995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'VIDEO_RENDER'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2996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'CAMERA'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2997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| 'REVIEW';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2998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2999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export type StepStatus = 'PENDING' | 'PROCESSING' | 'COMPL</w:t>
            </w:r>
          </w:p>
        </w:tc>
      </w:tr>
      <w:tr>
        <w:trPr>
          <w:trHeight w:val="250" w:hRule="exact"/>
        </w:trPr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onsolas" w:hAnsi="Consolas" w:eastAsia="Consolas"/>
                <w:b w:val="0"/>
                <w:color w:val="666666"/>
                <w:sz w:val="14"/>
              </w:rPr>
              <w:t>3000</w:t>
            </w:r>
          </w:p>
        </w:tc>
        <w:tc>
          <w:tcPr>
            <w:tcW w:type="dxa" w:w="51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 xml:space="preserve">    ETED' | 'FAILED' | 'SKIPPED';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1" w:val="left"/>
      </w:tabs>
      <w:spacing w:after="0"/>
    </w:pPr>
    <w:r>
      <w:rPr>
        <w:rFonts w:ascii="宋体" w:hAnsi="宋体" w:eastAsia="宋体"/>
        <w:b w:val="0"/>
        <w:sz w:val="18"/>
      </w:rPr>
      <w:t>AI 影视全流程工作流系统V1.0</w:t>
    </w:r>
    <w:r>
      <w:rPr>
        <w:rFonts w:ascii="宋体" w:hAnsi="宋体" w:eastAsia="宋体"/>
        <w:b w:val="0"/>
        <w:sz w:val="18"/>
      </w:rPr>
      <w:tab/>
    </w:r>
    <w:r>
      <w:rPr>
        <w:rFonts w:ascii="宋体" w:hAnsi="宋体" w:eastAsia="宋体"/>
        <w:b w:val="0"/>
        <w:sz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